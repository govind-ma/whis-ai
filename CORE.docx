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23456"/>
          <w:sz w:val="36"/>
        </w:rPr>
        <w:t>WHIS AI — CORE MISSION, ARCHITECTURE &amp; STRATEGY</w:t>
      </w:r>
    </w:p>
    <w:p>
      <w:pPr>
        <w:jc w:val="center"/>
      </w:pPr>
      <w:r>
        <w:rPr>
          <w:rFonts w:ascii="Arial" w:hAnsi="Arial"/>
          <w:i/>
          <w:color w:val="646464"/>
          <w:sz w:val="22"/>
        </w:rPr>
        <w:t>Whis AI — Cyber Security &amp; Scam Defense Platform | Android 7.0 to 16</w:t>
      </w:r>
    </w:p>
    <w:p/>
    <w:p>
      <w:pPr>
        <w:pStyle w:val="Heading1"/>
      </w:pPr>
      <w:r>
        <w:rPr>
          <w:color w:val="123456"/>
        </w:rPr>
        <w:t>🎯 WHIS AI — CORE MISSION, ARCHITECTURE &amp; STRATEGY (CORE.md)</w:t>
      </w:r>
    </w:p>
    <w:p>
      <w:pPr>
        <w:pStyle w:val="Heading2"/>
      </w:pPr>
      <w:r>
        <w:rPr>
          <w:color w:val="1E5082"/>
        </w:rPr>
        <w:t>1. THE CORE AIM</w:t>
      </w:r>
    </w:p>
    <w:p>
      <w:r>
        <w:t>The core aim of **Whis AI** is to protect India's next **300 million first-time digital banking users** in Tier-2, Tier-3, and rural areas from devastating financial losses and psychological harassment caused by cyber fraud.</w:t>
      </w:r>
    </w:p>
    <w:p>
      <w:pPr>
        <w:pStyle w:val="Heading3"/>
      </w:pPr>
      <w:r>
        <w:rPr>
          <w:color w:val="326496"/>
        </w:rPr>
        <w:t>Core Mission Objectives:</w:t>
      </w:r>
    </w:p>
    <w:p>
      <w:pPr>
        <w:pStyle w:val="ListBullet"/>
      </w:pPr>
      <w:r>
        <w:t>**Prevent Financial Extortion**: Stop "Digital Arrest" impersonation calls from fake Police, CBI, or Customs officers before the victim engages.</w:t>
      </w:r>
    </w:p>
    <w:p>
      <w:pPr>
        <w:pStyle w:val="ListBullet"/>
      </w:pPr>
      <w:r>
        <w:t>**Neutralize Phishing &amp; Malware**: Automatically detect fake bank KYC update links, electricity bill disconnection traps, and malicious loan app `.apk` downloads in SMS and notifications.</w:t>
      </w:r>
    </w:p>
    <w:p>
      <w:pPr>
        <w:pStyle w:val="ListBullet"/>
      </w:pPr>
      <w:r>
        <w:t>**Eliminate UPI Misconceptions**: Enforce the universal rule: *"UPI PIN is ONLY for SENDING money, NEVER for RECEIVING."*</w:t>
      </w:r>
    </w:p>
    <w:p>
      <w:pPr>
        <w:pStyle w:val="ListBullet"/>
      </w:pPr>
      <w:r>
        <w:t>**De-Escalate Psychological Panic**: Provide clear, colloquial Hinglish guidance (*"GHABRAO MAT"*) and instantly bridge victims to India's **1930 Cyber Crime Helpline** and their family.</w:t>
      </w:r>
    </w:p>
    <w:p>
      <w:pPr>
        <w:pStyle w:val="Heading2"/>
      </w:pPr>
      <w:r>
        <w:rPr>
          <w:color w:val="1E5082"/>
        </w:rPr>
        <w:t>2. HOW WE ACHIEVE THE AIM</w:t>
      </w:r>
    </w:p>
    <w:p>
      <w:r>
        <w:t>Whis AI achieves its mission through a non-intrusive, hybrid, privacy-first mobile architecture:</w:t>
      </w:r>
    </w:p>
    <w:p>
      <w:pPr>
        <w:pStyle w:val="ListNumber"/>
      </w:pPr>
      <w:r>
        <w:t>1. **Pre-Emptive Screen Interruption**: Instead of logging scams after the loss occurs, Whis screens incoming callers in **~46ms** using Groq Llama 3.3 70B AI. If a Digital Arrest threat is detected, Whis interrupts the user's screen with a full-screen `RedAlertActivity` before the call is answered.</w:t>
      </w:r>
    </w:p>
    <w:p>
      <w:pPr>
        <w:pStyle w:val="ListNumber"/>
      </w:pPr>
      <w:r>
        <w:t>2. **5-Layer Hybrid Detection Pipeline**: Combines zero-latency local checks (DLT header whitelisting, keyword rules, on-device ML, URL expansion) with ultra-fast cloud LLM reasoning. Messages escalate to cloud AI only when local layers are inconclusive, preserving speed and privacy.</w:t>
      </w:r>
    </w:p>
    <w:p>
      <w:pPr>
        <w:pStyle w:val="ListNumber"/>
      </w:pPr>
      <w:r>
        <w:t>3. **Automated Family Emergency SOS Network**: Dispatches automated emergency SMS alerts to **2 Emergency Contacts** configured by the user, creating an immediate family safety net.</w:t>
      </w:r>
    </w:p>
    <w:p>
      <w:pPr>
        <w:pStyle w:val="ListNumber"/>
      </w:pPr>
      <w:r>
        <w:t>4. **DPDP Act 2023 Compliance**: Converts SMS message bodies into **SHA-256 hashes** before storing them in local SQLite databases, guaranteeing zero plaintext message persistence.</w:t>
      </w:r>
    </w:p>
    <w:p>
      <w:pPr>
        <w:pStyle w:val="Heading2"/>
      </w:pPr>
      <w:r>
        <w:rPr>
          <w:color w:val="1E5082"/>
        </w:rPr>
        <w:t>3. STRATEGIC EXECUTION PLAN</w:t>
      </w:r>
    </w:p>
    <w:p>
      <w:r>
        <w:t>[Phase 1: Interception] ──► [Phase 2: Hybrid Detection] ──► [Phase 3: AI Intent Reasoning] ──► [Phase 4: Action &amp; Intervention]</w:t>
      </w:r>
    </w:p>
    <w:p>
      <w:pPr>
        <w:pStyle w:val="ListBullet"/>
      </w:pPr>
      <w:r>
        <w:t>**Phase 1 (Interception)**: Intercept incoming voice calls via `PhoneStateReceiver` and SMS/App notifications via `WhisNotificationListenerService`.</w:t>
      </w:r>
    </w:p>
    <w:p>
      <w:pPr>
        <w:pStyle w:val="ListBullet"/>
      </w:pPr>
      <w:r>
        <w:t>**Phase 2 (Hybrid Detection)**: Run local DLT whitelisting (Layer 1), keyword scam taxonomy matching (Layer 2), on-device TFLite classification (Layer 3), and `UrlExpander` link analysis (Layer 4).</w:t>
      </w:r>
    </w:p>
    <w:p>
      <w:pPr>
        <w:pStyle w:val="ListBullet"/>
      </w:pPr>
      <w:r>
        <w:t>**Phase 3 (AI Intent Reasoning)**: Dispatch ambiguous payloads to **Groq Llama 3.3 70B** (`gsk_...`) for sub-second semantic analysis, with automatic failover to **Groq 8B (30k TPM)** or **Google Gemini Flash**.</w:t>
      </w:r>
    </w:p>
    <w:p>
      <w:pPr>
        <w:pStyle w:val="ListBullet"/>
      </w:pPr>
      <w:r>
        <w:t>**Phase 4 (Action &amp; Intervention)**: Trigger `RedAlertActivity` full-screen overlay for scam calls, post heads-up warning notifications for phishing SMS, update the Room database, and alert **2 Emergency Contacts**.</w:t>
      </w:r>
    </w:p>
    <w:p>
      <w:pPr>
        <w:pStyle w:val="Heading2"/>
      </w:pPr>
      <w:r>
        <w:rPr>
          <w:color w:val="1E5082"/>
        </w:rPr>
        <w:t>4. WHAT IS THE MIND MAP (SYSTEM VISUALIZATION)</w:t>
      </w:r>
    </w:p>
    <w:p>
      <w:r>
        <w:t>graph TD</w:t>
      </w:r>
    </w:p>
    <w:p>
      <w:r>
        <w:t>A["📱 INCOMING THREAT VECTORS"] --&gt; B1["📞 Incoming Phone Call&lt;br/&gt;(PhoneStateReceiver)"]</w:t>
      </w:r>
    </w:p>
    <w:p>
      <w:r>
        <w:t>A --&gt; B2["💬 Incoming SMS Message&lt;br/&gt;(SmsReceiver)"]</w:t>
      </w:r>
    </w:p>
    <w:p>
      <w:r>
        <w:t>A --&gt; B3["🔔 App Notification (WhatsApp/Bank)&lt;br/&gt;(WhisNotificationListenerService)"]</w:t>
      </w:r>
    </w:p>
    <w:p>
      <w:r>
        <w:t>A --&gt; B4["💬 On-Demand User Chat&lt;br/&gt;(Ask Whis AI)"]</w:t>
      </w:r>
    </w:p>
    <w:p>
      <w:r>
        <w:t>%% Known Contact Check</w:t>
      </w:r>
    </w:p>
    <w:p>
      <w:r>
        <w:t>B1 --&gt; C1{"Is Caller in Address Book?"}</w:t>
      </w:r>
    </w:p>
    <w:p>
      <w:r>
        <w:t>C1 -- Yes --&gt; D1["🟢 SAFE: Marked as 'Trusted' (0ms)&lt;br/&gt;Saved to CallHistoryStore"]</w:t>
      </w:r>
    </w:p>
    <w:p>
      <w:r>
        <w:t>C1 -- No (Unknown) --&gt; C2["CallFilterService"]</w:t>
      </w:r>
    </w:p>
    <w:p>
      <w:r>
        <w:t>%% 5-Layer Engine</w:t>
      </w:r>
    </w:p>
    <w:p>
      <w:r>
        <w:t>B2 &amp; B3 --&gt; E["5-LAYER HYBRID DETECTION ENGINE&lt;br/&gt;(WeightedScoreEngine)"]</w:t>
      </w:r>
    </w:p>
    <w:p>
      <w:r>
        <w:t>E --&gt; L1["Layer 1: TRAI DLT Header Verification&lt;br/&gt;(-HDFCBK, -SBIBNK Whitelist)"]</w:t>
      </w:r>
    </w:p>
    <w:p>
      <w:r>
        <w:t>L1 --&gt; L2["Layer 2: Heuristic Scam Rule Engine&lt;br/&gt;(KYC, Blocked, PAN, UPI, Police, CBI)"]</w:t>
      </w:r>
    </w:p>
    <w:p>
      <w:r>
        <w:t>L2 --&gt; L3["Layer 3: Local TFLite Token Classifier"]</w:t>
      </w:r>
    </w:p>
    <w:p>
      <w:r>
        <w:t>L3 --&gt; L4["Layer 4: URL &amp; APK Expander&lt;br/&gt;(Follows bit.ly redirect chains to detect .apk links)"]</w:t>
      </w:r>
    </w:p>
    <w:p>
      <w:r>
        <w:t>L4 --&gt; L5["Layer 5: Multi-Provider Cloud LLM Fallback"]</w:t>
      </w:r>
    </w:p>
    <w:p>
      <w:r>
        <w:t>%% Multi-Provider AI Routing</w:t>
      </w:r>
    </w:p>
    <w:p>
      <w:r>
        <w:t>C2 &amp; L5 &amp; B4 --&gt; F{"MULTI-PROVIDER AI ROUTER&lt;br/&gt;(GeminiAgentClient)"}</w:t>
      </w:r>
    </w:p>
    <w:p>
      <w:r>
        <w:t>F -- Primary (gsk_...) --&gt; G1["Groq Llama 3.3 70B Versatile&lt;br/&gt;(~46ms Ultra-Fast Speed)"]</w:t>
      </w:r>
    </w:p>
    <w:p>
      <w:r>
        <w:t>G1 -- 429 Rate Limit --&gt; G2["Groq Llama 3.1 8b Instant&lt;br/&gt;(30,000 Tokens/Min Limit)"]</w:t>
      </w:r>
    </w:p>
    <w:p>
      <w:r>
        <w:t>F -- Secondary (AIzaSy...) --&gt; G3["Google Gemini 1.5 / 2.0 Flash"]</w:t>
      </w:r>
    </w:p>
    <w:p>
      <w:r>
        <w:t>%% Action &amp; Intervention System</w:t>
      </w:r>
    </w:p>
    <w:p>
      <w:r>
        <w:t>G1 &amp; G2 &amp; G3 --&gt; H{"AI Threat Verdict"}</w:t>
      </w:r>
    </w:p>
    <w:p>
      <w:r>
        <w:t>H -- SCAM Call / Digital Arrest --&gt; I1["🚨 RED ALERT SCREEN (RedAlertActivity)&lt;br/&gt;• Full Screen Overlay (USE_FULL_SCREEN_INTENT)&lt;br/&gt;• 'GHABRAO MAT' De-escalation&lt;br/&gt;• 1-Tap 1930 Cyber Crime Helpline&lt;br/&gt;• Auto-SMS SOS to 2 Emergency Contacts"]</w:t>
      </w:r>
    </w:p>
    <w:p>
      <w:r>
        <w:t>H -- SCAM / Phishing SMS --&gt; I2["🔴 WARNING NOTIFICATION &amp; BADGE&lt;br/&gt;• Heads-Up Red Alert Notification&lt;br/&gt;• Stored in LocalMsgDatabase (SHA-256 Hash)&lt;br/&gt;• Appears in Messages &amp; Home Feed"]</w:t>
      </w:r>
    </w:p>
    <w:p>
      <w:r>
        <w:t>H -- SAFE Transactional --&gt; I3["🟢 TRUSTED / LIKELY SAFE&lt;br/&gt;• 0/100 Risk Score&lt;br/&gt;• Green Badge in Feed"]</w:t>
      </w:r>
    </w:p>
    <w:p>
      <w:r>
        <w:t>%% Data &amp; Storage Layer</w:t>
      </w:r>
    </w:p>
    <w:p>
      <w:r>
        <w:t>I1 &amp; I2 &amp; I3 --&gt; J["DATA &amp; STORAGE LAYER"]</w:t>
      </w:r>
    </w:p>
    <w:p>
      <w:r>
        <w:t>J --&gt; K1["LocalMsgDatabase (Room SQLite)&lt;br/&gt;SHA-256 Body Hashes (DPDP Act Compliant)"]</w:t>
      </w:r>
    </w:p>
    <w:p>
      <w:r>
        <w:t>J --&gt; K2["CallHistoryStore&lt;br/&gt;SharedPreferences LIFO Persistent Store"]</w:t>
      </w:r>
    </w:p>
    <w:p>
      <w:r>
        <w:t>J --&gt; K3["EmergencyContactStore&lt;br/&gt;Stores Contact 1 &amp; Contact 2 SOS Details"]</w:t>
      </w:r>
    </w:p>
    <w:p>
      <w:r>
        <w:t>%% UI Dashboard Layer</w:t>
      </w:r>
    </w:p>
    <w:p>
      <w:r>
        <w:t>K1 &amp; K2 --&gt; L["📱 USER INTERFACE DASHBOARD"]</w:t>
      </w:r>
    </w:p>
    <w:p>
      <w:r>
        <w:t>L --&gt; M1["🏠 Home Tab: Unified Activity Feed (Calls + SMS sorted by timestamp)"]</w:t>
      </w:r>
    </w:p>
    <w:p>
      <w:r>
        <w:t>L --&gt; M2["📞 Calls Tab: Screened Calls Feed &amp; Blocked List"]</w:t>
      </w:r>
    </w:p>
    <w:p>
      <w:r>
        <w:t>L --&gt; M3["💬 Messages Tab: Screened SMS &amp; Alert Feed"]</w:t>
      </w:r>
    </w:p>
    <w:p>
      <w:r>
        <w:t>L --&gt; M4["⚙️ Settings Tab: Permission Controls &amp; 2 Emergency Contacts Editor"]</w:t>
      </w:r>
    </w:p>
    <w:p>
      <w:pPr>
        <w:pStyle w:val="Heading2"/>
      </w:pPr>
      <w:r>
        <w:rPr>
          <w:color w:val="1E5082"/>
        </w:rPr>
        <w:t>5. WHICH FEATURES ARE USED AND HOW THEY HELP</w:t>
      </w:r>
    </w:p>
    <w:p>
      <w:pPr>
        <w:pStyle w:val="Heading2"/>
      </w:pPr>
      <w:r>
        <w:rPr>
          <w:color w:val="1E5082"/>
        </w:rPr>
        <w:t>6. KEY DIFFERENTIATORS</w:t>
      </w:r>
    </w:p>
    <w:p>
      <w:pPr>
        <w:pStyle w:val="ListBullet"/>
      </w:pPr>
      <w:r>
        <w:t>**Non-Intrusive Background Operation**: Whis does **not** demand becoming the default SMS handler, lowering adoption friction.</w:t>
      </w:r>
    </w:p>
    <w:p>
      <w:pPr>
        <w:pStyle w:val="ListBullet"/>
      </w:pPr>
      <w:r>
        <w:t>**Resilient AI Architecture**: Dual Groq/Gemini routing eliminates single-point-of-failure rate limit crashes.</w:t>
      </w:r>
    </w:p>
    <w:p>
      <w:pPr>
        <w:pStyle w:val="ListBullet"/>
      </w:pPr>
      <w:r>
        <w:t>**Interactive Cyber Education**: Includes the **Learn Tab** (`LearnRepository`) with interactive scam chapters (Digital Arrest, Phishing, UPI Rules, APK Malware) and RBI Zero-Liability refund guidelines.</w:t>
      </w:r>
    </w:p>
    <w:p>
      <w:pPr>
        <w:pStyle w:val="Heading2"/>
      </w:pPr>
      <w:r>
        <w:rPr>
          <w:color w:val="1E5082"/>
        </w:rPr>
        <w:t>7. EXECUTIVE SUMMARY</w:t>
      </w:r>
    </w:p>
    <w:p>
      <w:r>
        <w:t>**Whis AI** is a complete, production-grade Android application (`targetSdk 36`, `minSdk 24`) that combines ultra-fast AI intelligence, privacy-first local hashing, full-screen emergency de-escalation, and dual-contact SOS alerts. It provides the next 300 million digital banking citizens of India with an unbreachable, non-intrusive cyber safety shield.</w:t>
      </w:r>
    </w:p>
    <w:p>
      <w:pPr>
        <w:pStyle w:val="ListBullet"/>
      </w:pPr>
      <w:r>
        <w:t>**Repository**: [https://github.com/govind-ma/whis-ai](https://github.com/govind-ma/whis-ai)</w:t>
      </w:r>
    </w:p>
    <w:p>
      <w:pPr>
        <w:pStyle w:val="ListBullet"/>
      </w:pPr>
      <w:r>
        <w:t>**License**: MIT License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